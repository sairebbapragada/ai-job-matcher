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**Satya Venkata Sai Rohit Rebbapragada (Sai)**  </w:t>
      </w:r>
    </w:p>
    <w:p>
      <w:r>
        <w:t>(952) 923-3283 | SaiRebbapragada@gmail.com | Eden Prairie, MN | [LinkedIn Profile]</w:t>
      </w:r>
    </w:p>
    <w:p/>
    <w:p>
      <w:r>
        <w:t>---</w:t>
      </w:r>
    </w:p>
    <w:p/>
    <w:p>
      <w:r>
        <w:t xml:space="preserve">**SUMMARY**  </w:t>
      </w:r>
    </w:p>
    <w:p>
      <w:r>
        <w:t>Detail-oriented Data Analyst with 3+ years of experience in developing robust data products, dashboards, and analytics solutions. Proficient in SQL and Python, with a strong focus on creating scalable data pipelines and models to ensure data integrity and support decision-making. Adept at translating complex data sets into actionable insights for cross-functional teams, enhancing business outcomes and driving performance improvements. Passionate about leveraging data to inform product strategies and foster a self-service analytics culture.</w:t>
      </w:r>
    </w:p>
    <w:p/>
    <w:p>
      <w:r>
        <w:t>---</w:t>
      </w:r>
    </w:p>
    <w:p/>
    <w:p>
      <w:r>
        <w:t xml:space="preserve">**EDUCATION**  </w:t>
      </w:r>
    </w:p>
    <w:p>
      <w:r>
        <w:t xml:space="preserve">**University of Pittsburgh** — Pittsburgh, PA  </w:t>
      </w:r>
    </w:p>
    <w:p>
      <w:r>
        <w:t xml:space="preserve">MS, Data Science  </w:t>
      </w:r>
    </w:p>
    <w:p/>
    <w:p>
      <w:r>
        <w:t xml:space="preserve">**University of Wisconsin - Eau Claire** — Eau Claire, WI  </w:t>
      </w:r>
    </w:p>
    <w:p>
      <w:r>
        <w:t xml:space="preserve">BA, Information Systems | Minor: Marketing  </w:t>
      </w:r>
    </w:p>
    <w:p>
      <w:r>
        <w:t xml:space="preserve">Activities: BAMS | Teaching Assistant, Information Systems 240 | Secretary, Club Tennis | Co-Founder, Namaste  </w:t>
      </w:r>
    </w:p>
    <w:p/>
    <w:p>
      <w:r>
        <w:t>---</w:t>
      </w:r>
    </w:p>
    <w:p/>
    <w:p>
      <w:r>
        <w:t xml:space="preserve">**EXPERIENCE**  </w:t>
      </w:r>
    </w:p>
    <w:p>
      <w:r>
        <w:t xml:space="preserve">**UnitedHealthcare** — Minnetonka, MN  </w:t>
      </w:r>
    </w:p>
    <w:p>
      <w:r>
        <w:t xml:space="preserve">*Reporting | Sales Reporting Analyst*  </w:t>
      </w:r>
    </w:p>
    <w:p>
      <w:r>
        <w:t xml:space="preserve">June 2024 - Present  </w:t>
      </w:r>
    </w:p>
    <w:p>
      <w:r>
        <w:t xml:space="preserve">- Collaborate with sales and operations teams to develop data-driven insights that enhance customer satisfaction and retention.  </w:t>
      </w:r>
    </w:p>
    <w:p>
      <w:r>
        <w:t xml:space="preserve">- Design and maintain scalable dashboards using Power BI and Databricks to empower self-service analytics capabilities.  </w:t>
      </w:r>
    </w:p>
    <w:p>
      <w:r>
        <w:t xml:space="preserve">- Analyze extensive datasets to uncover trends and opportunities, presenting findings in a clear, non-technical format for stakeholders.  </w:t>
      </w:r>
    </w:p>
    <w:p>
      <w:r>
        <w:t xml:space="preserve">- Automate SQL and Databricks pipelines to improve data quality and minimize manual reporting efforts.  </w:t>
      </w:r>
    </w:p>
    <w:p>
      <w:r>
        <w:t>- Promote the adoption of analytics tools by coaching stakeholders on dashboard usage and data interpretation.</w:t>
      </w:r>
    </w:p>
    <w:p/>
    <w:p>
      <w:r>
        <w:t xml:space="preserve">*M&amp;R Sales | Sales Support Rotational Program*  </w:t>
      </w:r>
    </w:p>
    <w:p>
      <w:r>
        <w:t xml:space="preserve">- Delivered actionable data insights to sales and operations, enhancing strategic decision-making and overall business performance.  </w:t>
      </w:r>
    </w:p>
    <w:p>
      <w:r>
        <w:t xml:space="preserve">- Translated complex data into clear recommendations, identifying key trends to advance organizational initiatives.  </w:t>
      </w:r>
    </w:p>
    <w:p>
      <w:r>
        <w:t xml:space="preserve">- Enhanced reporting processes and analytics workflows to improve efficiency and consistency.  </w:t>
      </w:r>
    </w:p>
    <w:p>
      <w:r>
        <w:t>- Led process improvement initiatives, restructuring SharePoint platforms and optimizing Teams workflows for better collaboration.</w:t>
      </w:r>
    </w:p>
    <w:p/>
    <w:p>
      <w:r>
        <w:t xml:space="preserve">**Optum** — Eden Prairie, MN  </w:t>
      </w:r>
    </w:p>
    <w:p>
      <w:r>
        <w:t xml:space="preserve">*Enterprise Shared Services | Customer Experience &amp; Capabilities Intern*  </w:t>
      </w:r>
    </w:p>
    <w:p>
      <w:r>
        <w:t xml:space="preserve">June 2023 - Aug 2023  </w:t>
      </w:r>
    </w:p>
    <w:p>
      <w:r>
        <w:t xml:space="preserve">- Leveraged SQL to analyze diverse datasets, contributing to the identification of trends and reduction of customer issues.  </w:t>
      </w:r>
    </w:p>
    <w:p>
      <w:r>
        <w:t xml:space="preserve">- Developed interactive dashboards and visualizations to convey insights and support leadership decision-making.  </w:t>
      </w:r>
    </w:p>
    <w:p>
      <w:r>
        <w:t>- Collaborated with cross-functional teams to align analytics with organizational business and customer experience objectives.</w:t>
      </w:r>
    </w:p>
    <w:p/>
    <w:p>
      <w:r>
        <w:t xml:space="preserve">**UnitedHealthcare** — Minnetonka, MN  </w:t>
      </w:r>
    </w:p>
    <w:p>
      <w:r>
        <w:t xml:space="preserve">*Government Programs | Marketing Intern*  </w:t>
      </w:r>
    </w:p>
    <w:p>
      <w:r>
        <w:t xml:space="preserve">June 2022 - Aug 2022  </w:t>
      </w:r>
    </w:p>
    <w:p>
      <w:r>
        <w:t xml:space="preserve">- Analyzed marketing campaign data to identify performance trends and inform strategic decisions.  </w:t>
      </w:r>
    </w:p>
    <w:p>
      <w:r>
        <w:t xml:space="preserve">- Created reports to track customer satisfaction metrics, providing actionable recommendations for improving engagement.  </w:t>
      </w:r>
    </w:p>
    <w:p>
      <w:r>
        <w:t>- Supported marketing initiatives through detailed data analysis, enhancing campaign effectiveness.</w:t>
      </w:r>
    </w:p>
    <w:p/>
    <w:p>
      <w:r>
        <w:t>---</w:t>
      </w:r>
    </w:p>
    <w:p/>
    <w:p>
      <w:r>
        <w:t xml:space="preserve">**SKILLS**  </w:t>
      </w:r>
    </w:p>
    <w:p>
      <w:r>
        <w:t xml:space="preserve">- SQL  </w:t>
      </w:r>
    </w:p>
    <w:p>
      <w:r>
        <w:t xml:space="preserve">- Python  </w:t>
      </w:r>
    </w:p>
    <w:p>
      <w:r>
        <w:t xml:space="preserve">- Power BI  </w:t>
      </w:r>
    </w:p>
    <w:p>
      <w:r>
        <w:t xml:space="preserve">- Databricks  </w:t>
      </w:r>
    </w:p>
    <w:p>
      <w:r>
        <w:t xml:space="preserve">- Data Pipeline Development  </w:t>
      </w:r>
    </w:p>
    <w:p>
      <w:r>
        <w:t xml:space="preserve">- Extract, Transform, Load (ETL)  </w:t>
      </w:r>
    </w:p>
    <w:p>
      <w:r>
        <w:t xml:space="preserve">- Tableau  </w:t>
      </w:r>
    </w:p>
    <w:p>
      <w:r>
        <w:t xml:space="preserve">- Microsoft Azure  </w:t>
      </w:r>
    </w:p>
    <w:p>
      <w:r>
        <w:t xml:space="preserve">- User Acceptance Testing (UAT)  </w:t>
      </w:r>
    </w:p>
    <w:p>
      <w:r>
        <w:t xml:space="preserve">- Excel  </w:t>
      </w:r>
    </w:p>
    <w:p>
      <w:r>
        <w:t xml:space="preserve">- Data Modeling  </w:t>
      </w:r>
    </w:p>
    <w:p>
      <w:r>
        <w:t xml:space="preserve">- MySQL  </w:t>
      </w:r>
    </w:p>
    <w:p>
      <w:r>
        <w:t xml:space="preserve">- SQL Server Reporting Services  </w:t>
      </w:r>
    </w:p>
    <w:p/>
    <w:p>
      <w:r>
        <w:t>---</w:t>
      </w:r>
    </w:p>
    <w:p/>
    <w:p>
      <w:r>
        <w:t>This tailored resume highlights your relevant skills and experiences in data analysis and engineering, making it more aligned with the requirements of the role at HappyRobot. The language used enhances clarity and impact, making sure to capture the key competencies that are attractive to prospective employers.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